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Appointment Booking Website Specification for Claude Code</w:t>
      </w:r>
    </w:p>
    <w:p>
      <w:r>
        <w:br/>
        <w:t>Build a production-ready appointment booking website with:</w:t>
        <w:br/>
        <w:t>- Public pages: Home, Services, About, Contact, Booking, Privacy, Terms.</w:t>
        <w:br/>
        <w:t>- Responsive mobile-first design with dark/light mode.</w:t>
        <w:br/>
        <w:t>- Appointment booking form (name, phone, email, service, date, time, notes).</w:t>
        <w:br/>
        <w:t>- Prevent double-booking and support rescheduling/cancellation.</w:t>
        <w:br/>
        <w:t>- Email confirmations to customers and full appointment summaries to the owner.</w:t>
        <w:br/>
        <w:t>- SMS or push notifications to the owner's phone using Twilio or Firebase.</w:t>
        <w:br/>
        <w:br/>
        <w:t>Hidden Admin Area:</w:t>
        <w:br/>
        <w:t>- Routes: /secure-admin-login and /admin-dashboard</w:t>
        <w:br/>
        <w:t>- Email/password login with MFA, session timeout, rate limiting, CSRF protection.</w:t>
        <w:br/>
        <w:t>- Manage appointments (view, edit, delete, approve, export).</w:t>
        <w:br/>
        <w:t>- Modify website settings including business name, phone number, contact email, services, hours, logo, colors, SEO settings.</w:t>
        <w:br/>
        <w:br/>
        <w:t>Database:</w:t>
        <w:br/>
        <w:t>- PostgreSQL with tables for Users, Appointments, Settings, and Audit Logs.</w:t>
        <w:br/>
        <w:br/>
        <w:t>Guardrails:</w:t>
        <w:br/>
        <w:t>- Global error handling and error boundaries.</w:t>
        <w:br/>
        <w:t>- Automatic retries and transaction rollbacks.</w:t>
        <w:br/>
        <w:t>- Automatic backups and recovery procedures.</w:t>
        <w:br/>
        <w:t>- Monitoring, health checks, and logging.</w:t>
        <w:br/>
        <w:t>- Server-side and client-side validation.</w:t>
        <w:br/>
        <w:t>- XSS, SQL injection, CSRF, HTTPS, secure cookies, CSP.</w:t>
        <w:br/>
        <w:br/>
        <w:t>Technology Stack:</w:t>
        <w:br/>
        <w:t>- Next.js, React, TypeScript, Tailwind CSS</w:t>
        <w:br/>
        <w:t>- PostgreSQL with Prisma</w:t>
        <w:br/>
        <w:t>- Auth.js/NextAuth</w:t>
        <w:br/>
        <w:t>- Twilio, Nodemailer, Firebase</w:t>
        <w:br/>
        <w:t>- Deployable on Vercel and Supabase.</w:t>
        <w:br/>
        <w:br/>
        <w:t>Deliverables:</w:t>
        <w:br/>
        <w:t>- Complete source code</w:t>
        <w:br/>
        <w:t>- Database schema</w:t>
        <w:br/>
        <w:t>- API routes</w:t>
        <w:br/>
        <w:t>- Admin dashboard</w:t>
        <w:br/>
        <w:t>- Notification system</w:t>
        <w:br/>
        <w:t>- Tests</w:t>
        <w:br/>
        <w:t>- Docker configuration</w:t>
        <w:br/>
        <w:t>- CI/CD workflow</w:t>
        <w:br/>
        <w:t>- Documentation</w:t>
        <w:br/>
        <w:br/>
        <w:t>The project should be deployable with a single command and designed to remain functional and recover gracefully from failures.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